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Owasp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Web Application Security (2021)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2026-10-02T09:27:02.380896Z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09_OWASP_Top10</w:t>
            </w:r>
          </w:p>
        </w:tc>
      </w:tr>
    </w:tbl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ad6cef37fcd9e6ddbdf047af1e52a2541679f571d3dc7748f664f1677ae9b332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a11af597a3547d0abcd27082fd53313c91b189342594475f754b7ce1c134fbef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2026-10-02T09:27:02.380896Z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