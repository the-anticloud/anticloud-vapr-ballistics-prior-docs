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2026-10-02T09:27:04.662642Z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10b3b647adb3af5c068d7783b30a61a5eeb0756d685e49d6924505998cbc7dcb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2026-10-02T09:27:04.662642Z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