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2026-10-02T09:27:04.809602Z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f72653ffb61fad93e012a3ae973edb6ab0b5da5be65796ebcc1164219189e65d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2026-10-02T09:27:04.809602Z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