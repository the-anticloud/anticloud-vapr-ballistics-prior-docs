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2026-10-02T09:27:01.232049Z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bd468da7c17d33f592cf6fec1c808adc2e849013ba43fda53652b3d74b4d14e5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2026-10-02T09:27:01.232049Z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