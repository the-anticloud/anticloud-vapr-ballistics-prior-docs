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2026-10-02T09:27:03.002276Z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0ff3f1b49b069b9e08120e599f52f32178a2ab41a4618544e017a02bf1415ea8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2026-10-02T09:27:03.002276Z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