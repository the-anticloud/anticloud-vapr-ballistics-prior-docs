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2026-10-02T09:27:03.804044Z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dc29b082af7c4fad1879882e69c7cbcd2a5100138d3013b319b54b3cc66f1d46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2026-10-02T09:27:03.804044Z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