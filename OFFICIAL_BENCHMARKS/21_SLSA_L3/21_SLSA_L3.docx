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2026-10-02T09:27:04.234830Z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cd5afd2f2eaac2f32aed7a60c46fd13a23fc7161af3f167687a667a8239636d7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2026-10-02T09:27:04.234830Z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