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2026-10-02T09:27:03.946963Z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02c55cfefe938052ee3cc30cd349cffb47410f81f51a3728a17671fad2a58e15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2026-10-02T09:27:03.946963Z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