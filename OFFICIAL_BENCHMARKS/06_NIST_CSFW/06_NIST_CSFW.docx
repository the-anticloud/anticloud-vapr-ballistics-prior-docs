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Nist Csfw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Cybersecurity Framework 2.0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2026-10-02T09:27:01.674788Z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06_NIST_CSFW</w:t>
            </w:r>
          </w:p>
        </w:tc>
      </w:tr>
    </w:tbl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be508e72c872ae257034365cabf7a2c65677345c035021c815911e6f7bf80668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0bd88f50b62f298673a723439df23ba555efbd55b41365afa8dc2b9670f7d7e3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2026-10-02T09:27:01.674788Z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