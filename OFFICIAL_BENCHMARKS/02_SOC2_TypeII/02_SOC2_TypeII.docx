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02 Soc2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2 Type II (AICPA TSC 2017)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2026-10-02T09:27:01.100730Z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02_SOC2_TypeII</w:t>
            </w:r>
          </w:p>
        </w:tc>
      </w:tr>
    </w:tbl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73cad8713f44a4498a4c72cc24375239d0bb655b860a364b047b3e6594b4d15b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af7823afceb86d1cb7d56d83256a436dc054d40974480e6595ce9b10f436261f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2026-10-02T09:27:01.100730Z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