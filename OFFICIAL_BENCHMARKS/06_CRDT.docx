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VAPR_BALLISTICS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