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2026-10-02T09:27:02.866353Z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1e3f27ce70b5d8d7226b3f5a2829d47e5528574a486ff1706a31587f679c3d1c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2026-10-02T09:27:02.866353Z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