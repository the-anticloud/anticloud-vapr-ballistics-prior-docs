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2026-10-02T09:27:01.365000Z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1ba93eb94f27f3562b3905a8170c8b7f052522c21a956386349d8c247c76e9a3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2026-10-02T09:27:01.365000Z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