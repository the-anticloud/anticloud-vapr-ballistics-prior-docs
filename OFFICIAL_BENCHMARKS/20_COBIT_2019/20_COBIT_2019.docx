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2026-10-02T09:27:04.103875Z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80a0e2a4f6785274bfadca54d66c732499b06ed19fde764ccf30856e712debd8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2026-10-02T09:27:04.103875Z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