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2026-10-02T09:27:03.248796Z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1dcf137c975e744f272012fc6e99ad4a29cfb4235e95cbe729e6721c7fe59b2f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2026-10-02T09:27:03.248796Z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