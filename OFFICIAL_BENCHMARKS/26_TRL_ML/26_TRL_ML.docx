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2026-10-02T09:27:05.094440Z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c0de54cfc66f36601e514b89df0e010a65d7764734109f51e079bf42f37fb36f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2026-10-02T09:27:05.094440Z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