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15 Gdpr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GDPR (EU) 2016/679 + EDPB Guidelines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2026-10-02T09:27:03.380360Z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15_GDPR</w:t>
            </w:r>
          </w:p>
        </w:tc>
      </w:tr>
    </w:tbl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843f35e34773c4e8f239a5c18b004a8c4c7b16b827d0c27488d4c51b8847a84d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0a9cab6b02a1859872dca737ed522ea5057c979d2f752b040522d528201b5314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2026-10-02T09:27:03.380360Z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