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11 Pci Dss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PCI DSS v4.0 (Payment Card Industry Data Security Standard)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2026-10-02T09:27:02.730424Z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11_PCI_DSS</w:t>
            </w:r>
          </w:p>
        </w:tc>
      </w:tr>
    </w:tbl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eeef1a1317848e2c778e004cbd080b807152ca70f2bb34a01cad0575d6ffa600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ad8f303ceb1bbb078b825a4b9879ff5f184446b033eced39120612af8f27b5d7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2026-10-02T09:27:02.730424Z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