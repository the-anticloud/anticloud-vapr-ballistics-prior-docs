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2026-10-02T09:27:03.516894Z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3c000c8ac37cfbd4631ab042385f34d4cbbd8adfda5b92ee9037d80ca9c741a8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2026-10-02T09:27:03.516894Z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