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2026-10-02T09:27:02.582882Z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5ad3dafb8869e267cf7351c45bb9fe6a118cbc88a89db45a17ff8f9d26de33c9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2026-10-02T09:27:02.582882Z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