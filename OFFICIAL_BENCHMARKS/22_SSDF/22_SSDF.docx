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2026-10-02T09:27:04.510090Z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b1e6e82d4b05b9c47d6f8f36bca4832cd7853ccb7ef76abf540880ee54e1dccf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2026-10-02T09:27:04.510090Z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