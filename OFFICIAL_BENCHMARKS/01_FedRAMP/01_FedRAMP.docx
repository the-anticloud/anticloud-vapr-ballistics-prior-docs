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2026-10-02T09:27:00.945828Z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cc9cafdd1acfb2370d788a6d54fde8c671e155fd58204d729773f35019de01fb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2026-10-02T09:27:00.945828Z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