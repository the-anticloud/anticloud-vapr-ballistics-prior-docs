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2026-10-02T09:27:01.994115Z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824afee0129dc5ab9d4397d07279038d791c19e0e918a9b43881e7dd1fb3e2c8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2026-10-02T09:27:01.994115Z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