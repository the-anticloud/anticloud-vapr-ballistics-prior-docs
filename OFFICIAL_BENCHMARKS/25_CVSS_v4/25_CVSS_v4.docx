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2026-10-02T09:27:04.957519Z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7871ce1933c495b795604c1722f735f131fd126461bf77e3d979043700e180ef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2026-10-02T09:27:04.957519Z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