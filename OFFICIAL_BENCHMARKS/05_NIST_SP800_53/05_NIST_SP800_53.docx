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2026-10-02T09:27:01.524872Z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aa688b7def94ae2eb718aa370a342f9fffe856925b604672e944121c48253da9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2026-10-02T09:27:01.524872Z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