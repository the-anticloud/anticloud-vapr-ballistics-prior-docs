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2026-10-02T09:27:03.653817Z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5103ff1fc3604cc29dc84c51fa451114cfb115eb630b62ef7f22fbd9e083e322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2026-10-02T09:27:03.653817Z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