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2026-10-02T09:27:02.141032Z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ee2175b81838313151b43bd7b2653d898310d253357310d46c0ef6f37a04577e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2026-10-02T09:27:02.141032Z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