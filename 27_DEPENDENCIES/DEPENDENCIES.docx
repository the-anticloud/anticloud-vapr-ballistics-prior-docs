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VAPR_BALLISTICS</w:t>
      </w:r>
    </w:p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